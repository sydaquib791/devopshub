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64AF" w14:textId="7A9FD199" w:rsidR="00171A3C" w:rsidRPr="003440AC" w:rsidRDefault="003440AC">
      <w:pPr>
        <w:pStyle w:val="Heading1"/>
        <w:rPr>
          <w:sz w:val="40"/>
          <w:szCs w:val="40"/>
        </w:rPr>
      </w:pPr>
      <w:r w:rsidRPr="003440AC">
        <w:rPr>
          <w:sz w:val="40"/>
          <w:szCs w:val="40"/>
        </w:rPr>
        <w:t>DAY 5 | Linux Administration - Advanced Tasks</w:t>
      </w:r>
    </w:p>
    <w:p w14:paraId="4CA06E4E" w14:textId="77777777" w:rsidR="00171A3C" w:rsidRDefault="00000000">
      <w:pPr>
        <w:pStyle w:val="Heading2"/>
      </w:pPr>
      <w:r>
        <w:t>Task 1: Compress and Decompress Files Using tar</w:t>
      </w:r>
    </w:p>
    <w:p w14:paraId="41B49348" w14:textId="153767EF" w:rsidR="00171A3C" w:rsidRDefault="00000000">
      <w:r>
        <w:rPr>
          <w:b/>
        </w:rPr>
        <w:t>Objective:</w:t>
      </w:r>
      <w:r>
        <w:rPr>
          <w:b/>
        </w:rPr>
        <w:br/>
      </w:r>
      <w:r>
        <w:t>Understand how to archive, compress, and extract files using the tar utility.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efficiently back up, transfer, and store multiple files or directories as a single archive.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Create an archive: tar -cvf archive.tar folder/</w:t>
      </w:r>
      <w:r>
        <w:br/>
        <w:t>2. Extract an archive: tar -</w:t>
      </w:r>
      <w:proofErr w:type="spellStart"/>
      <w:r>
        <w:t>xvf</w:t>
      </w:r>
      <w:proofErr w:type="spellEnd"/>
      <w:r>
        <w:t xml:space="preserve"> archive.tar</w:t>
      </w:r>
      <w:r>
        <w:br/>
      </w:r>
      <w:r w:rsidR="00313726">
        <w:rPr>
          <w:noProof/>
        </w:rPr>
        <w:drawing>
          <wp:inline distT="0" distB="0" distL="0" distR="0" wp14:anchorId="52786160" wp14:editId="681DF5E5">
            <wp:extent cx="4252253" cy="2990850"/>
            <wp:effectExtent l="0" t="0" r="0" b="0"/>
            <wp:docPr id="4750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059" cy="2993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3726" w:rsidRPr="00313726">
        <w:rPr>
          <w:noProof/>
        </w:rPr>
        <w:drawing>
          <wp:inline distT="0" distB="0" distL="0" distR="0" wp14:anchorId="4CD81B00" wp14:editId="69281E30">
            <wp:extent cx="4251960" cy="2697315"/>
            <wp:effectExtent l="0" t="0" r="0" b="8255"/>
            <wp:docPr id="11698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7032" cy="27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Successfully creates, compresses, lists, and extracts archive files.</w:t>
      </w:r>
    </w:p>
    <w:p w14:paraId="47830F0B" w14:textId="77777777" w:rsidR="00171A3C" w:rsidRDefault="00000000">
      <w:pPr>
        <w:pStyle w:val="Heading2"/>
      </w:pPr>
      <w:r>
        <w:lastRenderedPageBreak/>
        <w:t>Task 2: Monitor System Resources with top or htop</w:t>
      </w:r>
    </w:p>
    <w:p w14:paraId="09E4E354" w14:textId="4A34BD95" w:rsidR="00171A3C" w:rsidRDefault="00000000">
      <w:r>
        <w:rPr>
          <w:b/>
        </w:rPr>
        <w:t>Objective:</w:t>
      </w:r>
      <w:r>
        <w:rPr>
          <w:b/>
        </w:rPr>
        <w:br/>
      </w:r>
      <w:r>
        <w:t>Learn to monitor CPU, memory, processes, and system performance in real time.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identify performance bottlenecks and troubleshoot system resource usage.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Run top</w:t>
      </w:r>
      <w:r>
        <w:br/>
        <w:t>2. Install htop: sudo apt install htop -y</w:t>
      </w:r>
      <w:r>
        <w:br/>
        <w:t>3. Launch htop</w:t>
      </w:r>
      <w:r>
        <w:br/>
        <w:t>4. Sort processes by CPU or memory usage.</w:t>
      </w:r>
      <w:r>
        <w:br/>
        <w:t>5. Exit using q (top) or F10 (</w:t>
      </w:r>
      <w:proofErr w:type="spellStart"/>
      <w:r>
        <w:t>htop</w:t>
      </w:r>
      <w:proofErr w:type="spellEnd"/>
      <w:r>
        <w:t>).</w:t>
      </w:r>
      <w:r w:rsidR="003440AC" w:rsidRPr="003440AC">
        <w:rPr>
          <w:noProof/>
        </w:rPr>
        <w:t xml:space="preserve"> </w:t>
      </w:r>
      <w:r w:rsidR="003440AC" w:rsidRPr="003440AC">
        <w:rPr>
          <w:noProof/>
        </w:rPr>
        <w:drawing>
          <wp:inline distT="0" distB="0" distL="0" distR="0" wp14:anchorId="6D239A8D" wp14:editId="56C6F418">
            <wp:extent cx="4789170" cy="3001839"/>
            <wp:effectExtent l="0" t="0" r="0" b="8255"/>
            <wp:docPr id="45508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8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051" cy="301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0AC" w:rsidRPr="003440AC">
        <w:rPr>
          <w:noProof/>
        </w:rPr>
        <w:t xml:space="preserve"> </w:t>
      </w:r>
      <w:r w:rsidR="003440AC" w:rsidRPr="003440AC">
        <w:rPr>
          <w:noProof/>
        </w:rPr>
        <w:drawing>
          <wp:inline distT="0" distB="0" distL="0" distR="0" wp14:anchorId="28DC689F" wp14:editId="792C0443">
            <wp:extent cx="4789170" cy="3301442"/>
            <wp:effectExtent l="0" t="0" r="0" b="0"/>
            <wp:docPr id="24368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8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326" cy="33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Real-time system performance can be monitored effectively.</w:t>
      </w:r>
    </w:p>
    <w:p w14:paraId="2CF1C830" w14:textId="77777777" w:rsidR="00171A3C" w:rsidRDefault="00000000">
      <w:pPr>
        <w:pStyle w:val="Heading2"/>
      </w:pPr>
      <w:r>
        <w:lastRenderedPageBreak/>
        <w:t>Task 3: Create and Manage User Groups</w:t>
      </w:r>
    </w:p>
    <w:p w14:paraId="71361F8F" w14:textId="77777777" w:rsidR="003440AC" w:rsidRDefault="00000000">
      <w:r>
        <w:rPr>
          <w:b/>
        </w:rPr>
        <w:t>Objective:</w:t>
      </w:r>
      <w:r>
        <w:rPr>
          <w:b/>
        </w:rPr>
        <w:br/>
      </w:r>
      <w:r>
        <w:t>Learn to create groups and manage user memberships.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simplify permission management for multiple users.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Create group: sudo groupadd developers</w:t>
      </w:r>
      <w:r>
        <w:br/>
        <w:t>2. Add user: sudo usermod -aG developers Techie</w:t>
      </w:r>
      <w:r>
        <w:br/>
        <w:t>3. Verify: groups Techie</w:t>
      </w:r>
      <w:r>
        <w:br/>
        <w:t xml:space="preserve">4. Delete group: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groupdel</w:t>
      </w:r>
      <w:proofErr w:type="spellEnd"/>
      <w:r>
        <w:t xml:space="preserve"> developers</w:t>
      </w:r>
    </w:p>
    <w:p w14:paraId="52999587" w14:textId="1822AB48" w:rsidR="00171A3C" w:rsidRDefault="003440AC">
      <w:r w:rsidRPr="003440AC">
        <w:rPr>
          <w:noProof/>
        </w:rPr>
        <w:drawing>
          <wp:inline distT="0" distB="0" distL="0" distR="0" wp14:anchorId="0511A58D" wp14:editId="1108D523">
            <wp:extent cx="4458322" cy="1810003"/>
            <wp:effectExtent l="0" t="0" r="0" b="0"/>
            <wp:docPr id="16484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14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Users are successfully assigned to and managed through groups.</w:t>
      </w:r>
    </w:p>
    <w:p w14:paraId="690A4FCE" w14:textId="77777777" w:rsidR="00171A3C" w:rsidRDefault="00000000">
      <w:pPr>
        <w:pStyle w:val="Heading2"/>
      </w:pPr>
      <w:r>
        <w:t>Task 4: Set Up SSH Passwordless Authentication</w:t>
      </w:r>
    </w:p>
    <w:p w14:paraId="5FED1978" w14:textId="75298F1F" w:rsidR="003440AC" w:rsidRDefault="00000000">
      <w:pPr>
        <w:rPr>
          <w:noProof/>
        </w:rPr>
      </w:pPr>
      <w:r>
        <w:rPr>
          <w:b/>
        </w:rPr>
        <w:t>Objective:</w:t>
      </w:r>
      <w:r>
        <w:rPr>
          <w:b/>
        </w:rPr>
        <w:br/>
      </w:r>
      <w:r>
        <w:t>Configure SSH key-based authentication.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improve security and automate remote logins.</w:t>
      </w:r>
      <w:r>
        <w:br/>
      </w:r>
      <w:r>
        <w:br/>
      </w:r>
      <w:r>
        <w:rPr>
          <w:b/>
        </w:rPr>
        <w:t>Implementatio</w:t>
      </w:r>
      <w:r w:rsidR="003440AC">
        <w:rPr>
          <w:b/>
        </w:rPr>
        <w:t>n</w:t>
      </w:r>
      <w:r w:rsidR="00114FE6" w:rsidRPr="00114FE6">
        <w:rPr>
          <w:noProof/>
        </w:rPr>
        <w:t xml:space="preserve"> </w:t>
      </w:r>
      <w:r w:rsidR="00114FE6" w:rsidRPr="00114FE6">
        <w:rPr>
          <w:b/>
        </w:rPr>
        <w:drawing>
          <wp:inline distT="0" distB="0" distL="0" distR="0" wp14:anchorId="1B7218B0" wp14:editId="6AF04360">
            <wp:extent cx="6800850" cy="1362710"/>
            <wp:effectExtent l="0" t="0" r="0" b="8890"/>
            <wp:docPr id="161032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1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FE6" w:rsidRPr="00114FE6">
        <w:rPr>
          <w:noProof/>
        </w:rPr>
        <w:t xml:space="preserve"> </w:t>
      </w:r>
      <w:r w:rsidR="00114FE6" w:rsidRPr="00114FE6">
        <w:rPr>
          <w:noProof/>
        </w:rPr>
        <w:drawing>
          <wp:inline distT="0" distB="0" distL="0" distR="0" wp14:anchorId="48078017" wp14:editId="28327D39">
            <wp:extent cx="5030312" cy="1741117"/>
            <wp:effectExtent l="0" t="0" r="0" b="0"/>
            <wp:docPr id="193499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7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3180" cy="176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302C" w14:textId="77777777" w:rsidR="00114FE6" w:rsidRDefault="00114FE6"/>
    <w:p w14:paraId="4BA48407" w14:textId="1E55AF37" w:rsidR="00171A3C" w:rsidRDefault="003440AC">
      <w:r>
        <w:br/>
      </w:r>
      <w:r>
        <w:rPr>
          <w:b/>
        </w:rPr>
        <w:t>Conclusion:</w:t>
      </w:r>
      <w:r>
        <w:rPr>
          <w:b/>
        </w:rPr>
        <w:br/>
      </w:r>
      <w:r>
        <w:t>SSH login is possible without entering a password.</w:t>
      </w:r>
    </w:p>
    <w:p w14:paraId="0169D37E" w14:textId="77777777" w:rsidR="00171A3C" w:rsidRDefault="00000000">
      <w:pPr>
        <w:pStyle w:val="Heading2"/>
      </w:pPr>
      <w:r>
        <w:t>Task 5: Monitor Log Files</w:t>
      </w:r>
    </w:p>
    <w:p w14:paraId="53E33F2C" w14:textId="24E6F59C" w:rsidR="00171A3C" w:rsidRDefault="00000000">
      <w:r>
        <w:rPr>
          <w:b/>
        </w:rPr>
        <w:t>Objective:</w:t>
      </w:r>
      <w:r>
        <w:rPr>
          <w:b/>
        </w:rPr>
        <w:br/>
      </w:r>
      <w:r>
        <w:t>Learn to monitor and search log files.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troubleshoot applications and system issues.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View live logs: tail -f /var/log/syslog</w:t>
      </w:r>
      <w:r>
        <w:br/>
        <w:t>2. Search logs: grep ERROR app.log</w:t>
      </w:r>
      <w:r>
        <w:br/>
        <w:t>3. Search recursively: grep -R ERROR /var/log/</w:t>
      </w:r>
      <w:r w:rsidR="003440AC">
        <w:br/>
      </w:r>
      <w:r w:rsidR="003440AC" w:rsidRPr="003440AC">
        <w:rPr>
          <w:noProof/>
        </w:rPr>
        <w:drawing>
          <wp:inline distT="0" distB="0" distL="0" distR="0" wp14:anchorId="0EF3A77E" wp14:editId="1BF382A6">
            <wp:extent cx="4672584" cy="2333239"/>
            <wp:effectExtent l="0" t="0" r="0" b="0"/>
            <wp:docPr id="14400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1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186" cy="234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  <w:t>Conclusion:</w:t>
      </w:r>
      <w:r>
        <w:rPr>
          <w:b/>
        </w:rPr>
        <w:br/>
      </w:r>
      <w:r>
        <w:t>Relevant log entries can be viewed and analyzed quickly.</w:t>
      </w:r>
    </w:p>
    <w:p w14:paraId="4FFB4FE1" w14:textId="77777777" w:rsidR="00171A3C" w:rsidRDefault="00000000">
      <w:pPr>
        <w:pStyle w:val="Heading2"/>
      </w:pPr>
      <w:r>
        <w:t>Task 6: Set Up a Web Server (Nginx)</w:t>
      </w:r>
    </w:p>
    <w:p w14:paraId="71ECB5B2" w14:textId="77777777" w:rsidR="003440AC" w:rsidRDefault="00000000">
      <w:r>
        <w:rPr>
          <w:b/>
        </w:rPr>
        <w:t>Objective:</w:t>
      </w:r>
      <w:r>
        <w:rPr>
          <w:b/>
        </w:rPr>
        <w:br/>
      </w:r>
      <w:r>
        <w:t>Install and configure a web server.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host websites and web applications.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 xml:space="preserve"> sudo apt install nginx -y</w:t>
      </w:r>
    </w:p>
    <w:p w14:paraId="77344852" w14:textId="6792484E" w:rsidR="00171A3C" w:rsidRDefault="003440AC">
      <w:r>
        <w:lastRenderedPageBreak/>
        <w:br/>
      </w:r>
      <w:r w:rsidRPr="003440AC">
        <w:rPr>
          <w:noProof/>
        </w:rPr>
        <w:drawing>
          <wp:inline distT="0" distB="0" distL="0" distR="0" wp14:anchorId="00AF201D" wp14:editId="16912E38">
            <wp:extent cx="6800850" cy="4780280"/>
            <wp:effectExtent l="0" t="0" r="0" b="1270"/>
            <wp:docPr id="16421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38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Nginx is installed and serving web content.</w:t>
      </w:r>
    </w:p>
    <w:p w14:paraId="2BC76CF9" w14:textId="77777777" w:rsidR="00171A3C" w:rsidRDefault="00000000">
      <w:pPr>
        <w:pStyle w:val="Heading2"/>
      </w:pPr>
      <w:r>
        <w:t>Task 7: Configure and Secure MySQL</w:t>
      </w:r>
    </w:p>
    <w:p w14:paraId="1CAC579D" w14:textId="07A7A396" w:rsidR="00171A3C" w:rsidRDefault="00000000">
      <w:r>
        <w:rPr>
          <w:b/>
        </w:rPr>
        <w:t>Objective:</w:t>
      </w:r>
      <w:r>
        <w:rPr>
          <w:b/>
        </w:rPr>
        <w:br/>
      </w:r>
      <w:r>
        <w:t>Install and secure a MySQL database server.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protect databases from unauthorized access.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sudo apt install mysql-server -y</w:t>
      </w:r>
      <w:r>
        <w:br/>
        <w:t>2. sudo mysql_secure_installation</w:t>
      </w:r>
      <w:r>
        <w:br/>
        <w:t xml:space="preserve">3.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</w:t>
      </w:r>
      <w:proofErr w:type="spellEnd"/>
      <w:r w:rsidR="003440AC">
        <w:br/>
      </w:r>
      <w:r w:rsidR="003440AC" w:rsidRPr="003440AC">
        <w:rPr>
          <w:noProof/>
        </w:rPr>
        <w:lastRenderedPageBreak/>
        <w:drawing>
          <wp:inline distT="0" distB="0" distL="0" distR="0" wp14:anchorId="453B6CC3" wp14:editId="46CF7AC3">
            <wp:extent cx="5692327" cy="2148840"/>
            <wp:effectExtent l="0" t="0" r="3810" b="3810"/>
            <wp:docPr id="19227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2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4963" cy="21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MySQL is installed and secured.</w:t>
      </w:r>
    </w:p>
    <w:p w14:paraId="1AA9DCA2" w14:textId="180187CE" w:rsidR="00171A3C" w:rsidRDefault="00000000">
      <w:pPr>
        <w:pStyle w:val="Heading2"/>
      </w:pPr>
      <w:r>
        <w:t xml:space="preserve">Task 8: Set Up Apache </w:t>
      </w:r>
      <w:proofErr w:type="spellStart"/>
      <w:r>
        <w:t>Tomcat</w:t>
      </w:r>
      <w:r w:rsidR="003440AC">
        <w:t>clear</w:t>
      </w:r>
      <w:proofErr w:type="spellEnd"/>
    </w:p>
    <w:p w14:paraId="0181E7FB" w14:textId="543C0BF8" w:rsidR="00171A3C" w:rsidRDefault="00000000">
      <w:r>
        <w:rPr>
          <w:b/>
        </w:rPr>
        <w:t>Objective:</w:t>
      </w:r>
      <w:r>
        <w:rPr>
          <w:b/>
        </w:rPr>
        <w:br/>
      </w:r>
      <w:r>
        <w:t>Install and configure Apache Tomcat.</w:t>
      </w:r>
      <w:r w:rsidR="003440AC">
        <w:t xml:space="preserve"> </w:t>
      </w:r>
      <w:r>
        <w:br/>
      </w:r>
      <w:r>
        <w:rPr>
          <w:b/>
        </w:rPr>
        <w:t>Purpose:</w:t>
      </w:r>
      <w:r>
        <w:rPr>
          <w:b/>
        </w:rPr>
        <w:br/>
      </w:r>
      <w:r>
        <w:t>To deploy Java web applications.</w:t>
      </w:r>
      <w:r w:rsidR="003440AC" w:rsidRPr="003440AC">
        <w:t xml:space="preserve"> </w:t>
      </w:r>
      <w:r w:rsidR="003440AC">
        <w:br/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Install Java</w:t>
      </w:r>
      <w:r>
        <w:br/>
        <w:t>2. Download Tomcat</w:t>
      </w:r>
      <w:r>
        <w:br/>
        <w:t>3. Extract Tomcat</w:t>
      </w:r>
      <w:r>
        <w:br/>
        <w:t>4. Start startup.sh</w:t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Tomcat is ready to host Java applications.</w:t>
      </w:r>
    </w:p>
    <w:p w14:paraId="6FAD3357" w14:textId="77777777" w:rsidR="00171A3C" w:rsidRDefault="00000000">
      <w:pPr>
        <w:pStyle w:val="Heading2"/>
      </w:pPr>
      <w:r>
        <w:t>Task 9: Create a systemd Service for Tomcat</w:t>
      </w:r>
    </w:p>
    <w:p w14:paraId="44570993" w14:textId="2E972418" w:rsidR="003440AC" w:rsidRDefault="00000000">
      <w:r>
        <w:rPr>
          <w:b/>
        </w:rPr>
        <w:t>Objective:</w:t>
      </w:r>
      <w:r>
        <w:rPr>
          <w:b/>
        </w:rPr>
        <w:br/>
      </w:r>
      <w:r>
        <w:t>Manage Tomcat as a Linux service.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start, stop, restart, and enable Tomcat using systemctl.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Create /etc/systemd/system/tomcat.service</w:t>
      </w:r>
      <w:r>
        <w:br/>
        <w:t>2. sudo systemctl daemon-reload</w:t>
      </w:r>
      <w:r>
        <w:br/>
        <w:t>3. sudo systemctl enable tomcat</w:t>
      </w:r>
      <w:r>
        <w:br/>
        <w:t>4. sudo systemctl start tomcat</w:t>
      </w:r>
      <w:r>
        <w:br/>
        <w:t xml:space="preserve">5.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  <w:r w:rsidR="009E1FA5">
        <w:t xml:space="preserve"> </w:t>
      </w:r>
    </w:p>
    <w:p w14:paraId="65C89ED2" w14:textId="1E354AD5" w:rsidR="009E1FA5" w:rsidRDefault="00FB1E16">
      <w:r>
        <w:rPr>
          <w:noProof/>
        </w:rPr>
        <w:lastRenderedPageBreak/>
        <w:drawing>
          <wp:inline distT="0" distB="0" distL="0" distR="0" wp14:anchorId="67D51D2F" wp14:editId="609BC643">
            <wp:extent cx="4334256" cy="2543492"/>
            <wp:effectExtent l="0" t="0" r="0" b="9525"/>
            <wp:docPr id="317543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881" cy="255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3D7F" w14:textId="77777777" w:rsidR="003440AC" w:rsidRDefault="003440AC"/>
    <w:p w14:paraId="6297826C" w14:textId="25AEF71A" w:rsidR="00171A3C" w:rsidRDefault="003440AC">
      <w:r>
        <w:rPr>
          <w:noProof/>
        </w:rPr>
        <w:drawing>
          <wp:inline distT="0" distB="0" distL="0" distR="0" wp14:anchorId="7C5638EF" wp14:editId="173C8B56">
            <wp:extent cx="2833045" cy="1837944"/>
            <wp:effectExtent l="0" t="0" r="5715" b="0"/>
            <wp:docPr id="1817930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35" cy="185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Tomcat is managed using systemctl.</w:t>
      </w:r>
    </w:p>
    <w:p w14:paraId="69734B50" w14:textId="6B0786A7" w:rsidR="00171A3C" w:rsidRDefault="00000000">
      <w:pPr>
        <w:pStyle w:val="Heading2"/>
      </w:pPr>
      <w:r>
        <w:t>Task 10: Print Specific Columns</w:t>
      </w:r>
    </w:p>
    <w:p w14:paraId="071D335A" w14:textId="0158546E" w:rsidR="00171A3C" w:rsidRDefault="00000000">
      <w:r>
        <w:rPr>
          <w:b/>
        </w:rPr>
        <w:t>Objective:</w:t>
      </w:r>
      <w:r>
        <w:rPr>
          <w:b/>
        </w:rPr>
        <w:br/>
      </w:r>
      <w:r>
        <w:t>Extract selected columns from delimited files.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process structured data efficiently.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awk -F, '{print $</w:t>
      </w:r>
      <w:proofErr w:type="gramStart"/>
      <w:r>
        <w:t>1,$</w:t>
      </w:r>
      <w:proofErr w:type="gramEnd"/>
      <w:r>
        <w:t xml:space="preserve">3}' </w:t>
      </w:r>
      <w:r w:rsidR="004E56C5">
        <w:t>Techie</w:t>
      </w:r>
      <w:r>
        <w:t>data.csv</w:t>
      </w:r>
      <w:r w:rsidR="004E56C5">
        <w:br/>
      </w:r>
      <w:r w:rsidR="004E56C5">
        <w:rPr>
          <w:noProof/>
        </w:rPr>
        <w:drawing>
          <wp:inline distT="0" distB="0" distL="0" distR="0" wp14:anchorId="6657B329" wp14:editId="0BA2C440">
            <wp:extent cx="4644572" cy="1959951"/>
            <wp:effectExtent l="0" t="0" r="3810" b="2540"/>
            <wp:docPr id="1931426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460" cy="196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</w:r>
      <w:r>
        <w:rPr>
          <w:b/>
        </w:rPr>
        <w:lastRenderedPageBreak/>
        <w:t>Conclusion:</w:t>
      </w:r>
      <w:r>
        <w:rPr>
          <w:b/>
        </w:rPr>
        <w:br/>
      </w:r>
      <w:r>
        <w:t>Required columns are displayed.</w:t>
      </w:r>
    </w:p>
    <w:p w14:paraId="0647BDC5" w14:textId="77777777" w:rsidR="00171A3C" w:rsidRDefault="00000000">
      <w:pPr>
        <w:pStyle w:val="Heading2"/>
      </w:pPr>
      <w:r>
        <w:t>Task 11: Filter Lines (AWK)</w:t>
      </w:r>
    </w:p>
    <w:p w14:paraId="0947D947" w14:textId="52EF9DCD" w:rsidR="00171A3C" w:rsidRDefault="00000000">
      <w:r>
        <w:rPr>
          <w:b/>
        </w:rPr>
        <w:t>Objective:</w:t>
      </w:r>
      <w:r>
        <w:rPr>
          <w:b/>
        </w:rPr>
        <w:br/>
      </w:r>
      <w:r>
        <w:t>Filter records matching a condition.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locate relevant information quickly.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 xml:space="preserve">1. awk '/ERROR/' </w:t>
      </w:r>
      <w:r w:rsidR="002B3CBA">
        <w:t>project</w:t>
      </w:r>
      <w:r>
        <w:t>file.txt</w:t>
      </w:r>
      <w:r w:rsidR="002B3CBA">
        <w:br/>
      </w:r>
      <w:r w:rsidR="002B3CBA" w:rsidRPr="002B3CBA">
        <w:rPr>
          <w:noProof/>
        </w:rPr>
        <w:drawing>
          <wp:inline distT="0" distB="0" distL="0" distR="0" wp14:anchorId="706841A7" wp14:editId="36937E70">
            <wp:extent cx="6800850" cy="2889250"/>
            <wp:effectExtent l="0" t="0" r="0" b="6350"/>
            <wp:docPr id="161013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6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Only matching records are displayed.</w:t>
      </w:r>
    </w:p>
    <w:p w14:paraId="246740CD" w14:textId="77777777" w:rsidR="00171A3C" w:rsidRDefault="00000000">
      <w:pPr>
        <w:pStyle w:val="Heading2"/>
      </w:pPr>
      <w:r>
        <w:t>Task 12: Calculate Statistics (AWK)</w:t>
      </w:r>
    </w:p>
    <w:p w14:paraId="282DC14E" w14:textId="1104E172" w:rsidR="00171A3C" w:rsidRDefault="00000000">
      <w:r>
        <w:rPr>
          <w:b/>
        </w:rPr>
        <w:t>Objective:</w:t>
      </w:r>
      <w:r>
        <w:rPr>
          <w:b/>
        </w:rPr>
        <w:br/>
      </w:r>
      <w:r>
        <w:t>Calculate totals and averages.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generate reports from numeric data.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 xml:space="preserve">1. awk '{sum+=$2} END {print </w:t>
      </w:r>
      <w:proofErr w:type="spellStart"/>
      <w:proofErr w:type="gramStart"/>
      <w:r>
        <w:t>sum,sum</w:t>
      </w:r>
      <w:proofErr w:type="spellEnd"/>
      <w:proofErr w:type="gramEnd"/>
      <w:r>
        <w:t>/NR}'</w:t>
      </w:r>
      <w:r w:rsidR="002B3CBA">
        <w:t xml:space="preserve"> statistic</w:t>
      </w:r>
      <w:r>
        <w:t>.txt</w:t>
      </w:r>
      <w:r w:rsidR="002B3CBA">
        <w:br/>
      </w:r>
      <w:r w:rsidR="002B3CBA" w:rsidRPr="002B3CBA">
        <w:rPr>
          <w:noProof/>
        </w:rPr>
        <w:drawing>
          <wp:inline distT="0" distB="0" distL="0" distR="0" wp14:anchorId="2A90702B" wp14:editId="30A425E4">
            <wp:extent cx="6800850" cy="1469390"/>
            <wp:effectExtent l="0" t="0" r="0" b="0"/>
            <wp:docPr id="20811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9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Sum and average are calculated.</w:t>
      </w:r>
    </w:p>
    <w:p w14:paraId="7E5D9616" w14:textId="77777777" w:rsidR="00171A3C" w:rsidRDefault="00000000">
      <w:pPr>
        <w:pStyle w:val="Heading2"/>
      </w:pPr>
      <w:r>
        <w:lastRenderedPageBreak/>
        <w:t>Task 13: String Manipulation (AWK)</w:t>
      </w:r>
    </w:p>
    <w:p w14:paraId="6753D881" w14:textId="0C5674DE" w:rsidR="00171A3C" w:rsidRDefault="00000000">
      <w:r>
        <w:rPr>
          <w:b/>
        </w:rPr>
        <w:t>Objective:</w:t>
      </w:r>
      <w:r>
        <w:rPr>
          <w:b/>
        </w:rPr>
        <w:br/>
      </w:r>
      <w:r>
        <w:t>Modify and extract text.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reformat and process strings.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 xml:space="preserve">1. awk '{print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$1),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$2,1,3)}' </w:t>
      </w:r>
      <w:r w:rsidR="00E42250">
        <w:t>linux</w:t>
      </w:r>
      <w:r>
        <w:t>.txt</w:t>
      </w:r>
      <w:r w:rsidR="00E42250">
        <w:br/>
      </w:r>
      <w:r w:rsidR="00E42250" w:rsidRPr="00E42250">
        <w:rPr>
          <w:noProof/>
        </w:rPr>
        <w:drawing>
          <wp:inline distT="0" distB="0" distL="0" distR="0" wp14:anchorId="68B9CF5F" wp14:editId="2C603EFB">
            <wp:extent cx="4455886" cy="1692904"/>
            <wp:effectExtent l="0" t="0" r="1905" b="3175"/>
            <wp:docPr id="7512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83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0468" cy="169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Strings are transformed as required.</w:t>
      </w:r>
    </w:p>
    <w:p w14:paraId="16A5B94A" w14:textId="77777777" w:rsidR="00171A3C" w:rsidRDefault="00000000">
      <w:pPr>
        <w:pStyle w:val="Heading2"/>
      </w:pPr>
      <w:r>
        <w:t>Task 14: Count Pattern Occurrences</w:t>
      </w:r>
    </w:p>
    <w:p w14:paraId="6EC1F8FD" w14:textId="3871FF1B" w:rsidR="00171A3C" w:rsidRDefault="00000000">
      <w:r>
        <w:rPr>
          <w:b/>
        </w:rPr>
        <w:t>Objective:</w:t>
      </w:r>
      <w:r>
        <w:rPr>
          <w:b/>
        </w:rPr>
        <w:br/>
      </w:r>
      <w:r>
        <w:t>Count matching text patterns.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analyze logs and datasets.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grep -c 'ERROR' app.log</w:t>
      </w:r>
      <w:r w:rsidR="0005205D">
        <w:br/>
      </w:r>
      <w:r w:rsidR="0005205D" w:rsidRPr="0005205D">
        <w:rPr>
          <w:noProof/>
        </w:rPr>
        <w:drawing>
          <wp:inline distT="0" distB="0" distL="0" distR="0" wp14:anchorId="08547EFD" wp14:editId="73BC94D7">
            <wp:extent cx="3381829" cy="1980399"/>
            <wp:effectExtent l="0" t="0" r="0" b="1270"/>
            <wp:docPr id="93358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81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5442" cy="19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Pattern frequency is displayed.</w:t>
      </w:r>
    </w:p>
    <w:p w14:paraId="2279E917" w14:textId="77777777" w:rsidR="00171A3C" w:rsidRDefault="00000000">
      <w:pPr>
        <w:pStyle w:val="Heading2"/>
      </w:pPr>
      <w:r>
        <w:t>Task 15: Sort Lines by Column</w:t>
      </w:r>
    </w:p>
    <w:p w14:paraId="6FD79BB4" w14:textId="3C98920B" w:rsidR="00732B23" w:rsidRDefault="00000000">
      <w:r>
        <w:rPr>
          <w:b/>
        </w:rPr>
        <w:t>Objective:</w:t>
      </w:r>
      <w:r>
        <w:rPr>
          <w:b/>
        </w:rPr>
        <w:br/>
      </w:r>
      <w:r>
        <w:t>Sort data using specific fields.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lastRenderedPageBreak/>
        <w:t>To organize information for reporting.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sort -k2</w:t>
      </w:r>
      <w:r w:rsidR="00732B23">
        <w:t>n</w:t>
      </w:r>
      <w:r>
        <w:t xml:space="preserve"> </w:t>
      </w:r>
      <w:r w:rsidR="00732B23">
        <w:t>patter</w:t>
      </w:r>
      <w:r>
        <w:t>.txt</w:t>
      </w:r>
    </w:p>
    <w:p w14:paraId="39EFCF7A" w14:textId="1608ED89" w:rsidR="00171A3C" w:rsidRDefault="00732B23">
      <w:r w:rsidRPr="00732B23">
        <w:rPr>
          <w:noProof/>
        </w:rPr>
        <w:drawing>
          <wp:inline distT="0" distB="0" distL="0" distR="0" wp14:anchorId="6F8D4DCD" wp14:editId="65329391">
            <wp:extent cx="2910115" cy="2009481"/>
            <wp:effectExtent l="0" t="0" r="5080" b="0"/>
            <wp:docPr id="157814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8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2309" cy="201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Records are sorted correctly.</w:t>
      </w:r>
    </w:p>
    <w:p w14:paraId="3FF75708" w14:textId="77777777" w:rsidR="00171A3C" w:rsidRDefault="00000000">
      <w:pPr>
        <w:pStyle w:val="Heading2"/>
      </w:pPr>
      <w:r>
        <w:t>Task 16: Merge Multiple Files</w:t>
      </w:r>
    </w:p>
    <w:p w14:paraId="6ABF320A" w14:textId="77777777" w:rsidR="0005205D" w:rsidRDefault="00000000">
      <w:r>
        <w:rPr>
          <w:b/>
        </w:rPr>
        <w:t>Objective:</w:t>
      </w:r>
      <w:r>
        <w:rPr>
          <w:b/>
        </w:rPr>
        <w:br/>
      </w:r>
      <w:r>
        <w:t>Combine related files.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merge datasets using common fields.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join file1 file2</w:t>
      </w:r>
    </w:p>
    <w:p w14:paraId="0ED2B456" w14:textId="419B3A2E" w:rsidR="00171A3C" w:rsidRDefault="0005205D">
      <w:r w:rsidRPr="0005205D">
        <w:rPr>
          <w:noProof/>
        </w:rPr>
        <w:drawing>
          <wp:inline distT="0" distB="0" distL="0" distR="0" wp14:anchorId="7B13D9D6" wp14:editId="6C28DF25">
            <wp:extent cx="3207658" cy="2340351"/>
            <wp:effectExtent l="0" t="0" r="0" b="3175"/>
            <wp:docPr id="208558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0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5644" cy="234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Matching records are merged.</w:t>
      </w:r>
    </w:p>
    <w:p w14:paraId="445D0655" w14:textId="77777777" w:rsidR="00171A3C" w:rsidRDefault="00000000">
      <w:pPr>
        <w:pStyle w:val="Heading2"/>
      </w:pPr>
      <w:r>
        <w:t>Task 17: Search and Replace (sed)</w:t>
      </w:r>
    </w:p>
    <w:p w14:paraId="187EB34F" w14:textId="77777777" w:rsidR="00306215" w:rsidRDefault="00000000">
      <w:pPr>
        <w:rPr>
          <w:noProof/>
        </w:rPr>
      </w:pPr>
      <w:r>
        <w:rPr>
          <w:b/>
        </w:rPr>
        <w:t>Objective:</w:t>
      </w:r>
      <w:r>
        <w:rPr>
          <w:b/>
        </w:rPr>
        <w:br/>
      </w:r>
      <w:r>
        <w:t>Replace text in files.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lastRenderedPageBreak/>
        <w:t>To automate bulk text modifications.</w:t>
      </w:r>
      <w:r>
        <w:br/>
      </w:r>
      <w:r>
        <w:br/>
      </w:r>
      <w:r>
        <w:rPr>
          <w:b/>
        </w:rPr>
        <w:t>Implementation:</w:t>
      </w:r>
      <w:r w:rsidR="00306215" w:rsidRPr="00306215">
        <w:rPr>
          <w:noProof/>
        </w:rPr>
        <w:t xml:space="preserve"> </w:t>
      </w:r>
    </w:p>
    <w:p w14:paraId="3FC8C278" w14:textId="387C6D6D" w:rsidR="00171A3C" w:rsidRDefault="00306215">
      <w:r w:rsidRPr="00306215">
        <w:rPr>
          <w:b/>
        </w:rPr>
        <w:drawing>
          <wp:inline distT="0" distB="0" distL="0" distR="0" wp14:anchorId="5F2B00AE" wp14:editId="50F53529">
            <wp:extent cx="3979692" cy="1368184"/>
            <wp:effectExtent l="0" t="0" r="1905" b="3810"/>
            <wp:docPr id="18869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8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6516" cy="13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  <w:r w:rsidR="00000000">
        <w:t>1. sed -i 's/old/new/g' file.txt</w:t>
      </w:r>
      <w:r w:rsidR="00000000">
        <w:br/>
      </w:r>
      <w:r w:rsidR="00000000">
        <w:rPr>
          <w:b/>
        </w:rPr>
        <w:br/>
        <w:t>Conclusion:</w:t>
      </w:r>
      <w:r w:rsidR="00000000">
        <w:rPr>
          <w:b/>
        </w:rPr>
        <w:br/>
      </w:r>
      <w:r w:rsidR="00000000">
        <w:t>Specified text is replaced.</w:t>
      </w:r>
    </w:p>
    <w:p w14:paraId="13D95C66" w14:textId="77777777" w:rsidR="00171A3C" w:rsidRDefault="00000000">
      <w:pPr>
        <w:pStyle w:val="Heading2"/>
      </w:pPr>
      <w:r>
        <w:t>Task 18: Delete Specific Lines (sed)</w:t>
      </w:r>
    </w:p>
    <w:p w14:paraId="14BA70A0" w14:textId="09C0C126" w:rsidR="00171A3C" w:rsidRDefault="00000000">
      <w:r>
        <w:rPr>
          <w:b/>
        </w:rPr>
        <w:t>Objective:</w:t>
      </w:r>
      <w:r>
        <w:rPr>
          <w:b/>
        </w:rPr>
        <w:br/>
      </w:r>
      <w:r>
        <w:t>Remove unwanted lines.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clean configuration and log files.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 w:rsidR="00306215" w:rsidRPr="00306215">
        <w:drawing>
          <wp:inline distT="0" distB="0" distL="0" distR="0" wp14:anchorId="1A82D002" wp14:editId="6374CB04">
            <wp:extent cx="3517450" cy="1212398"/>
            <wp:effectExtent l="0" t="0" r="6985" b="6985"/>
            <wp:docPr id="3071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9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2685" cy="12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215" w:rsidRPr="00306215">
        <w:t xml:space="preserve"> </w:t>
      </w:r>
      <w:r w:rsidR="00306215">
        <w:t xml:space="preserve"> </w:t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Matching lines are removed.</w:t>
      </w:r>
    </w:p>
    <w:p w14:paraId="4F7F6D1C" w14:textId="77777777" w:rsidR="00171A3C" w:rsidRDefault="00000000">
      <w:pPr>
        <w:pStyle w:val="Heading2"/>
      </w:pPr>
      <w:r>
        <w:t>Task 19: Append or Insert Text (sed)</w:t>
      </w:r>
    </w:p>
    <w:p w14:paraId="63B16372" w14:textId="77777777" w:rsidR="00705BEC" w:rsidRDefault="00000000">
      <w:r>
        <w:rPr>
          <w:b/>
        </w:rPr>
        <w:t>Objective:</w:t>
      </w:r>
      <w:r>
        <w:rPr>
          <w:b/>
        </w:rPr>
        <w:br/>
      </w:r>
      <w:r>
        <w:t>Insert text before or after patterns.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automate configuration updates.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>
        <w:t>1. sed '/pattern/a New Line' file.txt</w:t>
      </w:r>
    </w:p>
    <w:p w14:paraId="6689B3D8" w14:textId="1D8A0426" w:rsidR="00171A3C" w:rsidRDefault="00705BEC">
      <w:r w:rsidRPr="00705BEC">
        <w:drawing>
          <wp:inline distT="0" distB="0" distL="0" distR="0" wp14:anchorId="52CDF2C1" wp14:editId="4072CDF2">
            <wp:extent cx="4298810" cy="1011083"/>
            <wp:effectExtent l="0" t="0" r="6985" b="0"/>
            <wp:docPr id="165784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4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4025" cy="1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b/>
        </w:rPr>
        <w:br/>
      </w:r>
      <w:r w:rsidR="00000000">
        <w:rPr>
          <w:b/>
        </w:rPr>
        <w:lastRenderedPageBreak/>
        <w:t>Conclusion:</w:t>
      </w:r>
      <w:r w:rsidR="00000000">
        <w:rPr>
          <w:b/>
        </w:rPr>
        <w:br/>
      </w:r>
      <w:r w:rsidR="00000000">
        <w:t>Text is inserted successfully.</w:t>
      </w:r>
    </w:p>
    <w:p w14:paraId="4BC55C28" w14:textId="77777777" w:rsidR="00171A3C" w:rsidRDefault="00000000">
      <w:pPr>
        <w:pStyle w:val="Heading2"/>
      </w:pPr>
      <w:r>
        <w:t>Task 20: Print Specific Lines (sed)</w:t>
      </w:r>
    </w:p>
    <w:p w14:paraId="6D6D3994" w14:textId="39D4D09B" w:rsidR="00171A3C" w:rsidRDefault="00000000">
      <w:r>
        <w:rPr>
          <w:b/>
        </w:rPr>
        <w:t>Objective:</w:t>
      </w:r>
      <w:r>
        <w:rPr>
          <w:b/>
        </w:rPr>
        <w:br/>
      </w:r>
      <w:r>
        <w:t>Display selected line numbers.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inspect particular sections of a file.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 w:rsidR="0042219C" w:rsidRPr="0042219C">
        <w:drawing>
          <wp:inline distT="0" distB="0" distL="0" distR="0" wp14:anchorId="345399BC" wp14:editId="4BD12383">
            <wp:extent cx="2803490" cy="1686217"/>
            <wp:effectExtent l="0" t="0" r="0" b="0"/>
            <wp:docPr id="196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1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7417" cy="16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Only the specified lines are displayed.</w:t>
      </w:r>
    </w:p>
    <w:p w14:paraId="1246D4CF" w14:textId="77777777" w:rsidR="00171A3C" w:rsidRDefault="00000000">
      <w:pPr>
        <w:pStyle w:val="Heading2"/>
      </w:pPr>
      <w:r>
        <w:t>Task 21: Copy File from Linux to Windows</w:t>
      </w:r>
    </w:p>
    <w:p w14:paraId="327F07E7" w14:textId="5B015AD0" w:rsidR="00171A3C" w:rsidRDefault="00000000">
      <w:r>
        <w:rPr>
          <w:b/>
        </w:rPr>
        <w:t>Objective:</w:t>
      </w:r>
      <w:r>
        <w:rPr>
          <w:b/>
        </w:rPr>
        <w:br/>
      </w:r>
      <w:r>
        <w:t>Transfer files securely between systems.</w:t>
      </w:r>
      <w:r>
        <w:br/>
      </w:r>
      <w:r>
        <w:br/>
      </w:r>
      <w:r>
        <w:rPr>
          <w:b/>
        </w:rPr>
        <w:t>Purpose:</w:t>
      </w:r>
      <w:r>
        <w:rPr>
          <w:b/>
        </w:rPr>
        <w:br/>
      </w:r>
      <w:r>
        <w:t>To move files between Linux and Windows machines.</w:t>
      </w:r>
      <w:r>
        <w:br/>
      </w:r>
      <w:r>
        <w:br/>
      </w:r>
      <w:r>
        <w:rPr>
          <w:b/>
        </w:rPr>
        <w:t>Implementation:</w:t>
      </w:r>
      <w:r>
        <w:rPr>
          <w:b/>
        </w:rPr>
        <w:br/>
      </w:r>
      <w:r w:rsidR="00F64EA6" w:rsidRPr="00F64EA6">
        <w:drawing>
          <wp:inline distT="0" distB="0" distL="0" distR="0" wp14:anchorId="51A82939" wp14:editId="6ED54957">
            <wp:extent cx="6800850" cy="765810"/>
            <wp:effectExtent l="0" t="0" r="0" b="0"/>
            <wp:docPr id="14454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6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br/>
        <w:t>Conclusion:</w:t>
      </w:r>
      <w:r>
        <w:rPr>
          <w:b/>
        </w:rPr>
        <w:br/>
      </w:r>
      <w:r>
        <w:t>File is copied successfully.</w:t>
      </w:r>
    </w:p>
    <w:sectPr w:rsidR="00171A3C" w:rsidSect="00A47160">
      <w:pgSz w:w="12240" w:h="15840"/>
      <w:pgMar w:top="270" w:right="54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899127">
    <w:abstractNumId w:val="8"/>
  </w:num>
  <w:num w:numId="2" w16cid:durableId="993485560">
    <w:abstractNumId w:val="6"/>
  </w:num>
  <w:num w:numId="3" w16cid:durableId="539171954">
    <w:abstractNumId w:val="5"/>
  </w:num>
  <w:num w:numId="4" w16cid:durableId="1438478115">
    <w:abstractNumId w:val="4"/>
  </w:num>
  <w:num w:numId="5" w16cid:durableId="964506438">
    <w:abstractNumId w:val="7"/>
  </w:num>
  <w:num w:numId="6" w16cid:durableId="1094982928">
    <w:abstractNumId w:val="3"/>
  </w:num>
  <w:num w:numId="7" w16cid:durableId="105120256">
    <w:abstractNumId w:val="2"/>
  </w:num>
  <w:num w:numId="8" w16cid:durableId="648752399">
    <w:abstractNumId w:val="1"/>
  </w:num>
  <w:num w:numId="9" w16cid:durableId="63375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1E"/>
    <w:rsid w:val="00034616"/>
    <w:rsid w:val="0005205D"/>
    <w:rsid w:val="0006063C"/>
    <w:rsid w:val="00114FE6"/>
    <w:rsid w:val="0015074B"/>
    <w:rsid w:val="00171A3C"/>
    <w:rsid w:val="001A4FE4"/>
    <w:rsid w:val="0029639D"/>
    <w:rsid w:val="002B3CBA"/>
    <w:rsid w:val="00306215"/>
    <w:rsid w:val="00313726"/>
    <w:rsid w:val="00326F90"/>
    <w:rsid w:val="003440AC"/>
    <w:rsid w:val="00354F96"/>
    <w:rsid w:val="0042219C"/>
    <w:rsid w:val="004E56C5"/>
    <w:rsid w:val="00705BEC"/>
    <w:rsid w:val="007124E9"/>
    <w:rsid w:val="00732B23"/>
    <w:rsid w:val="008A0B30"/>
    <w:rsid w:val="009E1FA5"/>
    <w:rsid w:val="00A47160"/>
    <w:rsid w:val="00AA1D8D"/>
    <w:rsid w:val="00B47730"/>
    <w:rsid w:val="00CB0664"/>
    <w:rsid w:val="00E42250"/>
    <w:rsid w:val="00F64EA6"/>
    <w:rsid w:val="00FB1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22997"/>
  <w14:defaultImageDpi w14:val="330"/>
  <w15:docId w15:val="{1F7A5E9A-DA79-4ABC-BF27-5D6D8D09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12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Syed Aquib</cp:lastModifiedBy>
  <cp:revision>4</cp:revision>
  <dcterms:created xsi:type="dcterms:W3CDTF">2013-12-23T23:15:00Z</dcterms:created>
  <dcterms:modified xsi:type="dcterms:W3CDTF">2026-08-10T01:18:00Z</dcterms:modified>
  <cp:category/>
</cp:coreProperties>
</file>